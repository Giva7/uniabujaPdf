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ABE 324 Practical Reports</w:t>
      </w:r>
    </w:p>
    <w:p>
      <w:pPr>
        <w:pStyle w:val="Heading2"/>
      </w:pPr>
      <w:r>
        <w:t>Practical 1: Tractor Components and Functions</w:t>
      </w:r>
    </w:p>
    <w:p>
      <w:r>
        <w:rPr>
          <w:b/>
        </w:rPr>
        <w:t xml:space="preserve">Introduction: </w:t>
      </w:r>
      <w:r>
        <w:t>This practical introduced the basic principles of the operation.</w:t>
      </w:r>
    </w:p>
    <w:p>
      <w:r>
        <w:rPr>
          <w:b/>
        </w:rPr>
        <w:t xml:space="preserve">Aim and Objectives: </w:t>
      </w:r>
      <w:r>
        <w:t>To understand and perform the practical correctly.</w:t>
      </w:r>
    </w:p>
    <w:p>
      <w:r>
        <w:rPr>
          <w:b/>
        </w:rPr>
        <w:t xml:space="preserve">Apparatus: </w:t>
      </w:r>
      <w:r>
        <w:t>Tractor and relevant implements.</w:t>
      </w:r>
    </w:p>
    <w:p>
      <w:r>
        <w:rPr>
          <w:b/>
        </w:rPr>
        <w:t>Procedure:</w:t>
      </w:r>
    </w:p>
    <w:p>
      <w:pPr>
        <w:pStyle w:val="ListNumber"/>
      </w:pPr>
      <w:r>
        <w:t>1. The tractor was observed.</w:t>
      </w:r>
    </w:p>
    <w:p>
      <w:pPr>
        <w:pStyle w:val="ListNumber"/>
      </w:pPr>
      <w:r>
        <w:t>2. The major components were identified.</w:t>
      </w:r>
    </w:p>
    <w:p>
      <w:pPr>
        <w:pStyle w:val="ListNumber"/>
      </w:pPr>
      <w:r>
        <w:t>3. The functions of each component were noted.</w:t>
      </w:r>
    </w:p>
    <w:p>
      <w:r>
        <w:rPr>
          <w:b/>
        </w:rPr>
        <w:t xml:space="preserve">Precautions: </w:t>
      </w:r>
      <w:r>
        <w:t>The engine was switched off when necessary. Safety instructions were followed.</w:t>
      </w:r>
    </w:p>
    <w:p>
      <w:r>
        <w:rPr>
          <w:b/>
        </w:rPr>
        <w:t xml:space="preserve">Discussion: </w:t>
      </w:r>
      <w:r>
        <w:t>The practical improved understanding of tractor operation and safety.</w:t>
      </w:r>
    </w:p>
    <w:p>
      <w:r>
        <w:rPr>
          <w:b/>
        </w:rPr>
        <w:t xml:space="preserve">Conclusion: </w:t>
      </w:r>
      <w:r>
        <w:t>The objectives of the practical were achieved successfully.</w:t>
      </w:r>
    </w:p>
    <w:p>
      <w:pPr>
        <w:pStyle w:val="Heading2"/>
      </w:pPr>
      <w:r>
        <w:t>Practical 2: Routine Checks and Minor Maintenance</w:t>
      </w:r>
    </w:p>
    <w:p>
      <w:r>
        <w:rPr>
          <w:b/>
        </w:rPr>
        <w:t xml:space="preserve">Introduction: </w:t>
      </w:r>
      <w:r>
        <w:t>This practical introduced the basic principles of the operation.</w:t>
      </w:r>
    </w:p>
    <w:p>
      <w:r>
        <w:rPr>
          <w:b/>
        </w:rPr>
        <w:t xml:space="preserve">Aim and Objectives: </w:t>
      </w:r>
      <w:r>
        <w:t>To understand and perform the practical correctly.</w:t>
      </w:r>
    </w:p>
    <w:p>
      <w:r>
        <w:rPr>
          <w:b/>
        </w:rPr>
        <w:t xml:space="preserve">Apparatus: </w:t>
      </w:r>
      <w:r>
        <w:t>Tractor and relevant implements.</w:t>
      </w:r>
    </w:p>
    <w:p>
      <w:r>
        <w:rPr>
          <w:b/>
        </w:rPr>
        <w:t>Procedure:</w:t>
      </w:r>
    </w:p>
    <w:p>
      <w:pPr>
        <w:pStyle w:val="ListNumber"/>
      </w:pPr>
      <w:r>
        <w:t>1. The tractor was inspected for leaks and loose parts.</w:t>
      </w:r>
    </w:p>
    <w:p>
      <w:pPr>
        <w:pStyle w:val="ListNumber"/>
      </w:pPr>
      <w:r>
        <w:t>2. Fluid levels were checked.</w:t>
      </w:r>
    </w:p>
    <w:p>
      <w:pPr>
        <w:pStyle w:val="ListNumber"/>
      </w:pPr>
      <w:r>
        <w:t>3. The battery and controls were inspected.</w:t>
      </w:r>
    </w:p>
    <w:p>
      <w:pPr>
        <w:pStyle w:val="ListNumber"/>
      </w:pPr>
      <w:r>
        <w:t>4. Minor maintenance was carried out.</w:t>
      </w:r>
    </w:p>
    <w:p>
      <w:r>
        <w:rPr>
          <w:b/>
        </w:rPr>
        <w:t xml:space="preserve">Precautions: </w:t>
      </w:r>
      <w:r>
        <w:t>The engine was switched off when necessary. Safety instructions were followed.</w:t>
      </w:r>
    </w:p>
    <w:p>
      <w:r>
        <w:rPr>
          <w:b/>
        </w:rPr>
        <w:t xml:space="preserve">Discussion: </w:t>
      </w:r>
      <w:r>
        <w:t>The practical improved understanding of tractor operation and safety.</w:t>
      </w:r>
    </w:p>
    <w:p>
      <w:r>
        <w:rPr>
          <w:b/>
        </w:rPr>
        <w:t xml:space="preserve">Conclusion: </w:t>
      </w:r>
      <w:r>
        <w:t>The objectives of the practical were achieved successfully.</w:t>
      </w:r>
    </w:p>
    <w:p>
      <w:pPr>
        <w:pStyle w:val="Heading2"/>
      </w:pPr>
      <w:r>
        <w:t>Practical 3: Tractor Driving Proficiency</w:t>
      </w:r>
    </w:p>
    <w:p>
      <w:r>
        <w:rPr>
          <w:b/>
        </w:rPr>
        <w:t xml:space="preserve">Introduction: </w:t>
      </w:r>
      <w:r>
        <w:t>This practical introduced the basic principles of the operation.</w:t>
      </w:r>
    </w:p>
    <w:p>
      <w:r>
        <w:rPr>
          <w:b/>
        </w:rPr>
        <w:t xml:space="preserve">Aim and Objectives: </w:t>
      </w:r>
      <w:r>
        <w:t>To understand and perform the practical correctly.</w:t>
      </w:r>
    </w:p>
    <w:p>
      <w:r>
        <w:rPr>
          <w:b/>
        </w:rPr>
        <w:t xml:space="preserve">Apparatus: </w:t>
      </w:r>
      <w:r>
        <w:t>Tractor and relevant implements.</w:t>
      </w:r>
    </w:p>
    <w:p>
      <w:r>
        <w:rPr>
          <w:b/>
        </w:rPr>
        <w:t>Procedure:</w:t>
      </w:r>
    </w:p>
    <w:p>
      <w:pPr>
        <w:pStyle w:val="ListNumber"/>
      </w:pPr>
      <w:r>
        <w:t>1. The tractor was started.</w:t>
      </w:r>
    </w:p>
    <w:p>
      <w:pPr>
        <w:pStyle w:val="ListNumber"/>
      </w:pPr>
      <w:r>
        <w:t>2. The tractor was driven forward and in reverse.</w:t>
      </w:r>
    </w:p>
    <w:p>
      <w:pPr>
        <w:pStyle w:val="ListNumber"/>
      </w:pPr>
      <w:r>
        <w:t>3. Gears were shifted.</w:t>
      </w:r>
    </w:p>
    <w:p>
      <w:pPr>
        <w:pStyle w:val="ListNumber"/>
      </w:pPr>
      <w:r>
        <w:t>4. The tractor was stopped safely.</w:t>
      </w:r>
    </w:p>
    <w:p>
      <w:r>
        <w:rPr>
          <w:b/>
        </w:rPr>
        <w:t xml:space="preserve">Precautions: </w:t>
      </w:r>
      <w:r>
        <w:t>The engine was switched off when necessary. Safety instructions were followed.</w:t>
      </w:r>
    </w:p>
    <w:p>
      <w:r>
        <w:rPr>
          <w:b/>
        </w:rPr>
        <w:t xml:space="preserve">Discussion: </w:t>
      </w:r>
      <w:r>
        <w:t>The practical improved understanding of tractor operation and safety.</w:t>
      </w:r>
    </w:p>
    <w:p>
      <w:r>
        <w:rPr>
          <w:b/>
        </w:rPr>
        <w:t xml:space="preserve">Conclusion: </w:t>
      </w:r>
      <w:r>
        <w:t>The objectives of the practical were achieved successfully.</w:t>
      </w:r>
    </w:p>
    <w:p>
      <w:pPr>
        <w:pStyle w:val="Heading2"/>
      </w:pPr>
      <w:r>
        <w:t>Practical 4: Implement Mounting and Operation</w:t>
      </w:r>
    </w:p>
    <w:p>
      <w:r>
        <w:rPr>
          <w:b/>
        </w:rPr>
        <w:t xml:space="preserve">Introduction: </w:t>
      </w:r>
      <w:r>
        <w:t>This practical introduced the basic principles of the operation.</w:t>
      </w:r>
    </w:p>
    <w:p>
      <w:r>
        <w:rPr>
          <w:b/>
        </w:rPr>
        <w:t xml:space="preserve">Aim and Objectives: </w:t>
      </w:r>
      <w:r>
        <w:t>To understand and perform the practical correctly.</w:t>
      </w:r>
    </w:p>
    <w:p>
      <w:r>
        <w:rPr>
          <w:b/>
        </w:rPr>
        <w:t xml:space="preserve">Apparatus: </w:t>
      </w:r>
      <w:r>
        <w:t>Tractor and relevant implements.</w:t>
      </w:r>
    </w:p>
    <w:p>
      <w:r>
        <w:rPr>
          <w:b/>
        </w:rPr>
        <w:t>Procedure:</w:t>
      </w:r>
    </w:p>
    <w:p>
      <w:pPr>
        <w:pStyle w:val="ListNumber"/>
      </w:pPr>
      <w:r>
        <w:t>1. The tractor was aligned with the implement.</w:t>
      </w:r>
    </w:p>
    <w:p>
      <w:pPr>
        <w:pStyle w:val="ListNumber"/>
      </w:pPr>
      <w:r>
        <w:t>2. The implement was attached.</w:t>
      </w:r>
    </w:p>
    <w:p>
      <w:pPr>
        <w:pStyle w:val="ListNumber"/>
      </w:pPr>
      <w:r>
        <w:t>3. The PTO was connected where necessary.</w:t>
      </w:r>
    </w:p>
    <w:p>
      <w:pPr>
        <w:pStyle w:val="ListNumber"/>
      </w:pPr>
      <w:r>
        <w:t>4. The implement was detached safely.</w:t>
      </w:r>
    </w:p>
    <w:p>
      <w:r>
        <w:rPr>
          <w:b/>
        </w:rPr>
        <w:t xml:space="preserve">Precautions: </w:t>
      </w:r>
      <w:r>
        <w:t>The engine was switched off when necessary. Safety instructions were followed.</w:t>
      </w:r>
    </w:p>
    <w:p>
      <w:r>
        <w:rPr>
          <w:b/>
        </w:rPr>
        <w:t xml:space="preserve">Discussion: </w:t>
      </w:r>
      <w:r>
        <w:t>The practical improved understanding of tractor operation and safety.</w:t>
      </w:r>
    </w:p>
    <w:p>
      <w:r>
        <w:rPr>
          <w:b/>
        </w:rPr>
        <w:t xml:space="preserve">Conclusion: </w:t>
      </w:r>
      <w:r>
        <w:t>The objectives of the practical were achieved successfully.</w:t>
      </w:r>
    </w:p>
    <w:p>
      <w:pPr>
        <w:pStyle w:val="Heading2"/>
      </w:pPr>
      <w:r>
        <w:t>Practical 5: Essential Farm Operations</w:t>
      </w:r>
    </w:p>
    <w:p>
      <w:r>
        <w:rPr>
          <w:b/>
        </w:rPr>
        <w:t xml:space="preserve">Introduction: </w:t>
      </w:r>
      <w:r>
        <w:t>This practical introduced the basic principles of the operation.</w:t>
      </w:r>
    </w:p>
    <w:p>
      <w:r>
        <w:rPr>
          <w:b/>
        </w:rPr>
        <w:t xml:space="preserve">Aim and Objectives: </w:t>
      </w:r>
      <w:r>
        <w:t>To understand and perform the practical correctly.</w:t>
      </w:r>
    </w:p>
    <w:p>
      <w:r>
        <w:rPr>
          <w:b/>
        </w:rPr>
        <w:t xml:space="preserve">Apparatus: </w:t>
      </w:r>
      <w:r>
        <w:t>Tractor and relevant implements.</w:t>
      </w:r>
    </w:p>
    <w:p>
      <w:r>
        <w:rPr>
          <w:b/>
        </w:rPr>
        <w:t>Procedure:</w:t>
      </w:r>
    </w:p>
    <w:p>
      <w:pPr>
        <w:pStyle w:val="ListNumber"/>
      </w:pPr>
      <w:r>
        <w:t>1. The appropriate implement was attached.</w:t>
      </w:r>
    </w:p>
    <w:p>
      <w:pPr>
        <w:pStyle w:val="ListNumber"/>
      </w:pPr>
      <w:r>
        <w:t>2. Farm operations were carried out.</w:t>
      </w:r>
    </w:p>
    <w:p>
      <w:pPr>
        <w:pStyle w:val="ListNumber"/>
      </w:pPr>
      <w:r>
        <w:t>3. The implement was adjusted where necessary.</w:t>
      </w:r>
    </w:p>
    <w:p>
      <w:r>
        <w:rPr>
          <w:b/>
        </w:rPr>
        <w:t xml:space="preserve">Precautions: </w:t>
      </w:r>
      <w:r>
        <w:t>The engine was switched off when necessary. Safety instructions were followed.</w:t>
      </w:r>
    </w:p>
    <w:p>
      <w:r>
        <w:rPr>
          <w:b/>
        </w:rPr>
        <w:t xml:space="preserve">Discussion: </w:t>
      </w:r>
      <w:r>
        <w:t>The practical improved understanding of tractor operation and safety.</w:t>
      </w:r>
    </w:p>
    <w:p>
      <w:r>
        <w:rPr>
          <w:b/>
        </w:rPr>
        <w:t xml:space="preserve">Conclusion: </w:t>
      </w:r>
      <w:r>
        <w:t>The objectives of the practical were achieved successfully.</w:t>
      </w:r>
    </w:p>
    <w:p>
      <w:pPr>
        <w:pStyle w:val="Heading2"/>
      </w:pPr>
      <w:r>
        <w:t>Practical 6: Safety and Efficiency Principles</w:t>
      </w:r>
    </w:p>
    <w:p>
      <w:r>
        <w:rPr>
          <w:b/>
        </w:rPr>
        <w:t xml:space="preserve">Introduction: </w:t>
      </w:r>
      <w:r>
        <w:t>This practical introduced the basic principles of the operation.</w:t>
      </w:r>
    </w:p>
    <w:p>
      <w:r>
        <w:rPr>
          <w:b/>
        </w:rPr>
        <w:t xml:space="preserve">Aim and Objectives: </w:t>
      </w:r>
      <w:r>
        <w:t>To understand and perform the practical correctly.</w:t>
      </w:r>
    </w:p>
    <w:p>
      <w:r>
        <w:rPr>
          <w:b/>
        </w:rPr>
        <w:t xml:space="preserve">Apparatus: </w:t>
      </w:r>
      <w:r>
        <w:t>Tractor and relevant implements.</w:t>
      </w:r>
    </w:p>
    <w:p>
      <w:r>
        <w:rPr>
          <w:b/>
        </w:rPr>
        <w:t>Procedure:</w:t>
      </w:r>
    </w:p>
    <w:p>
      <w:pPr>
        <w:pStyle w:val="ListNumber"/>
      </w:pPr>
      <w:r>
        <w:t>1. Safety rules were observed.</w:t>
      </w:r>
    </w:p>
    <w:p>
      <w:pPr>
        <w:pStyle w:val="ListNumber"/>
      </w:pPr>
      <w:r>
        <w:t>2. PPE was worn.</w:t>
      </w:r>
    </w:p>
    <w:p>
      <w:pPr>
        <w:pStyle w:val="ListNumber"/>
      </w:pPr>
      <w:r>
        <w:t>3. The tractor was maintained properly.</w:t>
      </w:r>
    </w:p>
    <w:p>
      <w:r>
        <w:rPr>
          <w:b/>
        </w:rPr>
        <w:t xml:space="preserve">Precautions: </w:t>
      </w:r>
      <w:r>
        <w:t>The engine was switched off when necessary. Safety instructions were followed.</w:t>
      </w:r>
    </w:p>
    <w:p>
      <w:r>
        <w:rPr>
          <w:b/>
        </w:rPr>
        <w:t xml:space="preserve">Discussion: </w:t>
      </w:r>
      <w:r>
        <w:t>The practical improved understanding of tractor operation and safety.</w:t>
      </w:r>
    </w:p>
    <w:p>
      <w:r>
        <w:rPr>
          <w:b/>
        </w:rPr>
        <w:t xml:space="preserve">Conclusion: </w:t>
      </w:r>
      <w:r>
        <w:t>The objectives of the practical were achieved successfully.</w:t>
      </w:r>
    </w:p>
    <w:p>
      <w:r>
        <w:br w:type="page"/>
      </w:r>
    </w:p>
    <w:p>
      <w:pPr>
        <w:pStyle w:val="Heading2"/>
      </w:pPr>
      <w:r>
        <w:t>Practical 2 Inspection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Visual Inspection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Leaks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Tyre Pressure &amp; Condition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Safety Guards &amp; Shields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Lights &amp; Reflectors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Engine Oil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Coolant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Hydraulic Fluid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Fuel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Seat &amp; Seatbelt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Controls Functionality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Parking Brake Engaged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Secure Attachment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PTO Shield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  <w:tr>
        <w:tc>
          <w:tcPr>
            <w:tcW w:type="dxa" w:w="2880"/>
          </w:tcPr>
          <w:p>
            <w:r>
              <w:t>Implement Condition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Good condition / 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